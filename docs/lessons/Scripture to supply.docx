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Scripture to supply from the Orthodox Study Bible</w:t>
      </w:r>
    </w:p>
    <w:p>
      <w:pPr>
        <w:pStyle w:val="ListBullet"/>
      </w:pPr>
      <w:r>
        <w:t>Paste each passage into the last column, copied from the Orthodox Study Bible: the Old Testament (OT) from its Septuagint text, the New Testament (NT) from the NKJV.</w:t>
      </w:r>
    </w:p>
    <w:p>
      <w:pPr>
        <w:pStyle w:val="ListBullet"/>
      </w:pPr>
      <w:r>
        <w:t>Verse numbers can be left in or taken out; they will be removed in the lessons. Paste plain text only; formatting will be ignored.</w:t>
      </w:r>
    </w:p>
    <w:p>
      <w:pPr>
        <w:pStyle w:val="ListBullet"/>
      </w:pPr>
      <w:r>
        <w:t>If the Orthodox Study Bible numbers a passage differently (Exodus 8–10 and Isaiah 9 may differ), correct the reference in the Reference column.</w:t>
      </w:r>
    </w:p>
    <w:p>
      <w:pPr>
        <w:pStyle w:val="ListBullet"/>
      </w:pPr>
      <w:r>
        <w:t>Leave a row empty if you want that passage dropped from the lesson, and say so in the text column.</w:t>
      </w:r>
    </w:p>
    <w:p>
      <w:pPr>
        <w:pStyle w:val="ListBullet"/>
      </w:pPr>
      <w:r>
        <w:t>When done, save this file and tell Claude it is ready; the text goes into the lessons by script, with the NKJV credit 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624"/>
            <w:shd w:fill="D9E2F3"/>
          </w:tcPr>
          <w:p>
            <w:r/>
            <w:r>
              <w:rPr>
                <w:b/>
              </w:rPr>
              <w:t>No.</w:t>
            </w:r>
          </w:p>
        </w:tc>
        <w:tc>
          <w:tcPr>
            <w:tcW w:type="dxa" w:w="907"/>
            <w:shd w:fill="D9E2F3"/>
          </w:tcPr>
          <w:p>
            <w:r/>
            <w:r>
              <w:rPr>
                <w:b/>
              </w:rPr>
              <w:t>Lesson</w:t>
            </w:r>
          </w:p>
        </w:tc>
        <w:tc>
          <w:tcPr>
            <w:tcW w:type="dxa" w:w="2948"/>
            <w:shd w:fill="D9E2F3"/>
          </w:tcPr>
          <w:p>
            <w:r/>
            <w:r>
              <w:rPr>
                <w:b/>
              </w:rPr>
              <w:t>Section</w:t>
            </w:r>
          </w:p>
        </w:tc>
        <w:tc>
          <w:tcPr>
            <w:tcW w:type="dxa" w:w="1928"/>
            <w:shd w:fill="D9E2F3"/>
          </w:tcPr>
          <w:p>
            <w:r/>
            <w:r>
              <w:rPr>
                <w:b/>
              </w:rPr>
              <w:t>Reference</w:t>
            </w:r>
          </w:p>
        </w:tc>
        <w:tc>
          <w:tcPr>
            <w:tcW w:type="dxa" w:w="8391"/>
            <w:shd w:fill="D9E2F3"/>
          </w:tcPr>
          <w:p>
            <w:r/>
            <w:r>
              <w:rPr>
                <w:b/>
              </w:rPr>
              <w:t>Orthodox Study Bible text (paste here)</w:t>
            </w:r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907"/>
          </w:tcPr>
          <w:p>
            <w:r>
              <w:t>R1-05</w:t>
            </w:r>
          </w:p>
        </w:tc>
        <w:tc>
          <w:tcPr>
            <w:tcW w:type="dxa" w:w="2948"/>
          </w:tcPr>
          <w:p>
            <w:r>
              <w:t>The Nativity of Christ (Luke 2:1-20)</w:t>
            </w:r>
          </w:p>
        </w:tc>
        <w:tc>
          <w:tcPr>
            <w:tcW w:type="dxa" w:w="1928"/>
          </w:tcPr>
          <w:p>
            <w:r>
              <w:t>Luke 2:1-20 (NT, 20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907"/>
          </w:tcPr>
          <w:p>
            <w:r>
              <w:t>R2-01</w:t>
            </w:r>
          </w:p>
        </w:tc>
        <w:tc>
          <w:tcPr>
            <w:tcW w:type="dxa" w:w="2948"/>
          </w:tcPr>
          <w:p>
            <w:r>
              <w:t>Acts of the Apostles 2:1-13</w:t>
            </w:r>
          </w:p>
        </w:tc>
        <w:tc>
          <w:tcPr>
            <w:tcW w:type="dxa" w:w="1928"/>
          </w:tcPr>
          <w:p>
            <w:r>
              <w:t>Acts 2:1-13 (NT, 13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907"/>
          </w:tcPr>
          <w:p>
            <w:r>
              <w:t>R2-04</w:t>
            </w:r>
          </w:p>
        </w:tc>
        <w:tc>
          <w:tcPr>
            <w:tcW w:type="dxa" w:w="2948"/>
          </w:tcPr>
          <w:p>
            <w:r>
              <w:t>Matthew 3:1-17</w:t>
            </w:r>
          </w:p>
        </w:tc>
        <w:tc>
          <w:tcPr>
            <w:tcW w:type="dxa" w:w="1928"/>
          </w:tcPr>
          <w:p>
            <w:r>
              <w:t>Matthew 3:1-17 (NT, 17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907"/>
          </w:tcPr>
          <w:p>
            <w:r>
              <w:t>R2-05</w:t>
            </w:r>
          </w:p>
        </w:tc>
        <w:tc>
          <w:tcPr>
            <w:tcW w:type="dxa" w:w="2948"/>
          </w:tcPr>
          <w:p>
            <w:r>
              <w:t>Matthew 26:26-29</w:t>
            </w:r>
          </w:p>
        </w:tc>
        <w:tc>
          <w:tcPr>
            <w:tcW w:type="dxa" w:w="1928"/>
          </w:tcPr>
          <w:p>
            <w:r>
              <w:t>Matthew 26:26-29 (NT, 4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907"/>
          </w:tcPr>
          <w:p>
            <w:r>
              <w:t>R2-05</w:t>
            </w:r>
          </w:p>
        </w:tc>
        <w:tc>
          <w:tcPr>
            <w:tcW w:type="dxa" w:w="2948"/>
          </w:tcPr>
          <w:p>
            <w:r>
              <w:t>Luke 22:1-20</w:t>
            </w:r>
          </w:p>
        </w:tc>
        <w:tc>
          <w:tcPr>
            <w:tcW w:type="dxa" w:w="1928"/>
          </w:tcPr>
          <w:p>
            <w:r>
              <w:t>Luke 22:1-20 (NT, 20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Hebrews in Egypt</w:t>
            </w:r>
          </w:p>
        </w:tc>
        <w:tc>
          <w:tcPr>
            <w:tcW w:type="dxa" w:w="1928"/>
          </w:tcPr>
          <w:p>
            <w:r>
              <w:t>Exodus 1:8-14 (OT, 7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birth of Moses</w:t>
            </w:r>
          </w:p>
        </w:tc>
        <w:tc>
          <w:tcPr>
            <w:tcW w:type="dxa" w:w="1928"/>
          </w:tcPr>
          <w:p>
            <w:r>
              <w:t>Exodus 2:1-10 (OT, 10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Moses flees to Midian</w:t>
            </w:r>
          </w:p>
        </w:tc>
        <w:tc>
          <w:tcPr>
            <w:tcW w:type="dxa" w:w="1928"/>
          </w:tcPr>
          <w:p>
            <w:r>
              <w:t>Exodus 2:11-15 (OT, 5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burning bush</w:t>
            </w:r>
          </w:p>
        </w:tc>
        <w:tc>
          <w:tcPr>
            <w:tcW w:type="dxa" w:w="1928"/>
          </w:tcPr>
          <w:p>
            <w:r>
              <w:t>Exodus 3:1-12 (OT, 12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Moses and Aaron before Pharaoh</w:t>
            </w:r>
          </w:p>
        </w:tc>
        <w:tc>
          <w:tcPr>
            <w:tcW w:type="dxa" w:w="1928"/>
          </w:tcPr>
          <w:p>
            <w:r>
              <w:t>Exodus 5:1-9 (OT, 9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first plague: water turned to blood</w:t>
            </w:r>
          </w:p>
        </w:tc>
        <w:tc>
          <w:tcPr>
            <w:tcW w:type="dxa" w:w="1928"/>
          </w:tcPr>
          <w:p>
            <w:r>
              <w:t>Exodus 7:14-25 (OT, 12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second plague: frogs</w:t>
            </w:r>
          </w:p>
        </w:tc>
        <w:tc>
          <w:tcPr>
            <w:tcW w:type="dxa" w:w="1928"/>
          </w:tcPr>
          <w:p>
            <w:r>
              <w:t>Exodus 8:1-15 (OT, 15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third plague: lice</w:t>
            </w:r>
          </w:p>
        </w:tc>
        <w:tc>
          <w:tcPr>
            <w:tcW w:type="dxa" w:w="1928"/>
          </w:tcPr>
          <w:p>
            <w:r>
              <w:t>Exodus 8:16-19 (OT, 4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fourth plague: flies</w:t>
            </w:r>
          </w:p>
        </w:tc>
        <w:tc>
          <w:tcPr>
            <w:tcW w:type="dxa" w:w="1928"/>
          </w:tcPr>
          <w:p>
            <w:r>
              <w:t>Exodus 8:20-24 (OT, 5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fifth plague: the death of the cattle</w:t>
            </w:r>
          </w:p>
        </w:tc>
        <w:tc>
          <w:tcPr>
            <w:tcW w:type="dxa" w:w="1928"/>
          </w:tcPr>
          <w:p>
            <w:r>
              <w:t>Exodus 9:1-7 (OT, 7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sixth plague: boils</w:t>
            </w:r>
          </w:p>
        </w:tc>
        <w:tc>
          <w:tcPr>
            <w:tcW w:type="dxa" w:w="1928"/>
          </w:tcPr>
          <w:p>
            <w:r>
              <w:t>Exodus 9:8-12 (OT, 5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17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seventh plague: hail</w:t>
            </w:r>
          </w:p>
        </w:tc>
        <w:tc>
          <w:tcPr>
            <w:tcW w:type="dxa" w:w="1928"/>
          </w:tcPr>
          <w:p>
            <w:r>
              <w:t>Exodus 9:22-26 (OT, 5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18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eighth plague: locusts</w:t>
            </w:r>
          </w:p>
        </w:tc>
        <w:tc>
          <w:tcPr>
            <w:tcW w:type="dxa" w:w="1928"/>
          </w:tcPr>
          <w:p>
            <w:r>
              <w:t>Exodus 10:12-15 (OT, 4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19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ninth plague: darkness</w:t>
            </w:r>
          </w:p>
        </w:tc>
        <w:tc>
          <w:tcPr>
            <w:tcW w:type="dxa" w:w="1928"/>
          </w:tcPr>
          <w:p>
            <w:r>
              <w:t>Exodus 10:21-23 (OT, 3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20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Passover</w:t>
            </w:r>
          </w:p>
        </w:tc>
        <w:tc>
          <w:tcPr>
            <w:tcW w:type="dxa" w:w="1928"/>
          </w:tcPr>
          <w:p>
            <w:r>
              <w:t>Exodus 12:1-13 (OT, 13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21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tenth plague: the death of the firstborn</w:t>
            </w:r>
          </w:p>
        </w:tc>
        <w:tc>
          <w:tcPr>
            <w:tcW w:type="dxa" w:w="1928"/>
          </w:tcPr>
          <w:p>
            <w:r>
              <w:t>Exodus 12:29-32 (OT, 4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22</w:t>
            </w:r>
          </w:p>
        </w:tc>
        <w:tc>
          <w:tcPr>
            <w:tcW w:type="dxa" w:w="907"/>
          </w:tcPr>
          <w:p>
            <w:r>
              <w:t>R3-03</w:t>
            </w:r>
          </w:p>
        </w:tc>
        <w:tc>
          <w:tcPr>
            <w:tcW w:type="dxa" w:w="2948"/>
          </w:tcPr>
          <w:p>
            <w:r>
              <w:t>The Hebrews leave Egypt</w:t>
            </w:r>
          </w:p>
        </w:tc>
        <w:tc>
          <w:tcPr>
            <w:tcW w:type="dxa" w:w="1928"/>
          </w:tcPr>
          <w:p>
            <w:r>
              <w:t>Exodus 12:33-36 (OT, 4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23</w:t>
            </w:r>
          </w:p>
        </w:tc>
        <w:tc>
          <w:tcPr>
            <w:tcW w:type="dxa" w:w="907"/>
          </w:tcPr>
          <w:p>
            <w:r>
              <w:t>R3-06</w:t>
            </w:r>
          </w:p>
        </w:tc>
        <w:tc>
          <w:tcPr>
            <w:tcW w:type="dxa" w:w="2948"/>
          </w:tcPr>
          <w:p>
            <w:r>
              <w:t>The Conversion of St Paul</w:t>
            </w:r>
          </w:p>
        </w:tc>
        <w:tc>
          <w:tcPr>
            <w:tcW w:type="dxa" w:w="1928"/>
          </w:tcPr>
          <w:p>
            <w:r>
              <w:t>Acts 9:1-31 (NT, 31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24</w:t>
            </w:r>
          </w:p>
        </w:tc>
        <w:tc>
          <w:tcPr>
            <w:tcW w:type="dxa" w:w="907"/>
          </w:tcPr>
          <w:p>
            <w:r>
              <w:t>R4-08</w:t>
            </w:r>
          </w:p>
        </w:tc>
        <w:tc>
          <w:tcPr>
            <w:tcW w:type="dxa" w:w="2948"/>
          </w:tcPr>
          <w:p>
            <w:r>
              <w:t>Gospel according to Luke 1:26-38</w:t>
            </w:r>
          </w:p>
        </w:tc>
        <w:tc>
          <w:tcPr>
            <w:tcW w:type="dxa" w:w="1928"/>
          </w:tcPr>
          <w:p>
            <w:r>
              <w:t>Luke 1:26-38 (NT, 13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25</w:t>
            </w:r>
          </w:p>
        </w:tc>
        <w:tc>
          <w:tcPr>
            <w:tcW w:type="dxa" w:w="907"/>
          </w:tcPr>
          <w:p>
            <w:r>
              <w:t>R6-06</w:t>
            </w:r>
          </w:p>
        </w:tc>
        <w:tc>
          <w:tcPr>
            <w:tcW w:type="dxa" w:w="2948"/>
          </w:tcPr>
          <w:p>
            <w:r>
              <w:t>Isaiah in the New Testament</w:t>
            </w:r>
          </w:p>
        </w:tc>
        <w:tc>
          <w:tcPr>
            <w:tcW w:type="dxa" w:w="1928"/>
          </w:tcPr>
          <w:p>
            <w:r>
              <w:t>Luke 4:16-19 (NT, 4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26</w:t>
            </w:r>
          </w:p>
        </w:tc>
        <w:tc>
          <w:tcPr>
            <w:tcW w:type="dxa" w:w="907"/>
          </w:tcPr>
          <w:p>
            <w:r>
              <w:t>R6-06</w:t>
            </w:r>
          </w:p>
        </w:tc>
        <w:tc>
          <w:tcPr>
            <w:tcW w:type="dxa" w:w="2948"/>
          </w:tcPr>
          <w:p>
            <w:r>
              <w:t>Isaiah in the New Testament</w:t>
            </w:r>
          </w:p>
        </w:tc>
        <w:tc>
          <w:tcPr>
            <w:tcW w:type="dxa" w:w="1928"/>
          </w:tcPr>
          <w:p>
            <w:r>
              <w:t>Acts 8:29-35 (NT, 7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27</w:t>
            </w:r>
          </w:p>
        </w:tc>
        <w:tc>
          <w:tcPr>
            <w:tcW w:type="dxa" w:w="907"/>
          </w:tcPr>
          <w:p>
            <w:r>
              <w:t>R6-06</w:t>
            </w:r>
          </w:p>
        </w:tc>
        <w:tc>
          <w:tcPr>
            <w:tcW w:type="dxa" w:w="2948"/>
          </w:tcPr>
          <w:p>
            <w:r>
              <w:t>Readings from Isaiah</w:t>
            </w:r>
          </w:p>
        </w:tc>
        <w:tc>
          <w:tcPr>
            <w:tcW w:type="dxa" w:w="1928"/>
          </w:tcPr>
          <w:p>
            <w:r>
              <w:t>Isaiah 6:1-8 (OT, 8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28</w:t>
            </w:r>
          </w:p>
        </w:tc>
        <w:tc>
          <w:tcPr>
            <w:tcW w:type="dxa" w:w="907"/>
          </w:tcPr>
          <w:p>
            <w:r>
              <w:t>R6-06</w:t>
            </w:r>
          </w:p>
        </w:tc>
        <w:tc>
          <w:tcPr>
            <w:tcW w:type="dxa" w:w="2948"/>
          </w:tcPr>
          <w:p>
            <w:r>
              <w:t>Readings from Isaiah</w:t>
            </w:r>
          </w:p>
        </w:tc>
        <w:tc>
          <w:tcPr>
            <w:tcW w:type="dxa" w:w="1928"/>
          </w:tcPr>
          <w:p>
            <w:r>
              <w:t>Isaiah 7:14 (OT, 1 verse)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29</w:t>
            </w:r>
          </w:p>
        </w:tc>
        <w:tc>
          <w:tcPr>
            <w:tcW w:type="dxa" w:w="907"/>
          </w:tcPr>
          <w:p>
            <w:r>
              <w:t>R6-06</w:t>
            </w:r>
          </w:p>
        </w:tc>
        <w:tc>
          <w:tcPr>
            <w:tcW w:type="dxa" w:w="2948"/>
          </w:tcPr>
          <w:p>
            <w:r>
              <w:t>Readings from Isaiah</w:t>
            </w:r>
          </w:p>
        </w:tc>
        <w:tc>
          <w:tcPr>
            <w:tcW w:type="dxa" w:w="1928"/>
          </w:tcPr>
          <w:p>
            <w:r>
              <w:t>Isaiah 9:1-2 (OT, 2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30</w:t>
            </w:r>
          </w:p>
        </w:tc>
        <w:tc>
          <w:tcPr>
            <w:tcW w:type="dxa" w:w="907"/>
          </w:tcPr>
          <w:p>
            <w:r>
              <w:t>R6-06</w:t>
            </w:r>
          </w:p>
        </w:tc>
        <w:tc>
          <w:tcPr>
            <w:tcW w:type="dxa" w:w="2948"/>
          </w:tcPr>
          <w:p>
            <w:r>
              <w:t>Readings from Isaiah</w:t>
            </w:r>
          </w:p>
        </w:tc>
        <w:tc>
          <w:tcPr>
            <w:tcW w:type="dxa" w:w="1928"/>
          </w:tcPr>
          <w:p>
            <w:r>
              <w:t>Isaiah 9:6-7 (OT, 2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31</w:t>
            </w:r>
          </w:p>
        </w:tc>
        <w:tc>
          <w:tcPr>
            <w:tcW w:type="dxa" w:w="907"/>
          </w:tcPr>
          <w:p>
            <w:r>
              <w:t>R6-06</w:t>
            </w:r>
          </w:p>
        </w:tc>
        <w:tc>
          <w:tcPr>
            <w:tcW w:type="dxa" w:w="2948"/>
          </w:tcPr>
          <w:p>
            <w:r>
              <w:t>Readings from Isaiah</w:t>
            </w:r>
          </w:p>
        </w:tc>
        <w:tc>
          <w:tcPr>
            <w:tcW w:type="dxa" w:w="1928"/>
          </w:tcPr>
          <w:p>
            <w:r>
              <w:t>Isaiah 11:1-2 (OT, 2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32</w:t>
            </w:r>
          </w:p>
        </w:tc>
        <w:tc>
          <w:tcPr>
            <w:tcW w:type="dxa" w:w="907"/>
          </w:tcPr>
          <w:p>
            <w:r>
              <w:t>R6-06</w:t>
            </w:r>
          </w:p>
        </w:tc>
        <w:tc>
          <w:tcPr>
            <w:tcW w:type="dxa" w:w="2948"/>
          </w:tcPr>
          <w:p>
            <w:r>
              <w:t>Readings from Isaiah</w:t>
            </w:r>
          </w:p>
        </w:tc>
        <w:tc>
          <w:tcPr>
            <w:tcW w:type="dxa" w:w="1928"/>
          </w:tcPr>
          <w:p>
            <w:r>
              <w:t>Isaiah 40:3 (OT, 1 verse)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33</w:t>
            </w:r>
          </w:p>
        </w:tc>
        <w:tc>
          <w:tcPr>
            <w:tcW w:type="dxa" w:w="907"/>
          </w:tcPr>
          <w:p>
            <w:r>
              <w:t>R6-06</w:t>
            </w:r>
          </w:p>
        </w:tc>
        <w:tc>
          <w:tcPr>
            <w:tcW w:type="dxa" w:w="2948"/>
          </w:tcPr>
          <w:p>
            <w:r>
              <w:t>Readings from Isaiah</w:t>
            </w:r>
          </w:p>
        </w:tc>
        <w:tc>
          <w:tcPr>
            <w:tcW w:type="dxa" w:w="1928"/>
          </w:tcPr>
          <w:p>
            <w:r>
              <w:t>Isaiah 50:6 (OT, 1 verse)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34</w:t>
            </w:r>
          </w:p>
        </w:tc>
        <w:tc>
          <w:tcPr>
            <w:tcW w:type="dxa" w:w="907"/>
          </w:tcPr>
          <w:p>
            <w:r>
              <w:t>R6-06</w:t>
            </w:r>
          </w:p>
        </w:tc>
        <w:tc>
          <w:tcPr>
            <w:tcW w:type="dxa" w:w="2948"/>
          </w:tcPr>
          <w:p>
            <w:r>
              <w:t>Readings from Isaiah</w:t>
            </w:r>
          </w:p>
        </w:tc>
        <w:tc>
          <w:tcPr>
            <w:tcW w:type="dxa" w:w="1928"/>
          </w:tcPr>
          <w:p>
            <w:r>
              <w:t>Isaiah 53:2-7 (OT, 6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35</w:t>
            </w:r>
          </w:p>
        </w:tc>
        <w:tc>
          <w:tcPr>
            <w:tcW w:type="dxa" w:w="907"/>
          </w:tcPr>
          <w:p>
            <w:r>
              <w:t>R6-06</w:t>
            </w:r>
          </w:p>
        </w:tc>
        <w:tc>
          <w:tcPr>
            <w:tcW w:type="dxa" w:w="2948"/>
          </w:tcPr>
          <w:p>
            <w:r>
              <w:t>Readings from Isaiah</w:t>
            </w:r>
          </w:p>
        </w:tc>
        <w:tc>
          <w:tcPr>
            <w:tcW w:type="dxa" w:w="1928"/>
          </w:tcPr>
          <w:p>
            <w:r>
              <w:t>Isaiah 61:1-2 (OT, 2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36</w:t>
            </w:r>
          </w:p>
        </w:tc>
        <w:tc>
          <w:tcPr>
            <w:tcW w:type="dxa" w:w="907"/>
          </w:tcPr>
          <w:p>
            <w:r>
              <w:t>R6-06</w:t>
            </w:r>
          </w:p>
        </w:tc>
        <w:tc>
          <w:tcPr>
            <w:tcW w:type="dxa" w:w="2948"/>
          </w:tcPr>
          <w:p>
            <w:r>
              <w:t>Other verses from Isaiah to learn</w:t>
            </w:r>
          </w:p>
        </w:tc>
        <w:tc>
          <w:tcPr>
            <w:tcW w:type="dxa" w:w="1928"/>
          </w:tcPr>
          <w:p>
            <w:r>
              <w:t>Isaiah 2:4 (OT, 1 verse)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37</w:t>
            </w:r>
          </w:p>
        </w:tc>
        <w:tc>
          <w:tcPr>
            <w:tcW w:type="dxa" w:w="907"/>
          </w:tcPr>
          <w:p>
            <w:r>
              <w:t>R6-06</w:t>
            </w:r>
          </w:p>
        </w:tc>
        <w:tc>
          <w:tcPr>
            <w:tcW w:type="dxa" w:w="2948"/>
          </w:tcPr>
          <w:p>
            <w:r>
              <w:t>Other verses from Isaiah to learn</w:t>
            </w:r>
          </w:p>
        </w:tc>
        <w:tc>
          <w:tcPr>
            <w:tcW w:type="dxa" w:w="1928"/>
          </w:tcPr>
          <w:p>
            <w:r>
              <w:t>Isaiah 40:28-31 (OT, 4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38</w:t>
            </w:r>
          </w:p>
        </w:tc>
        <w:tc>
          <w:tcPr>
            <w:tcW w:type="dxa" w:w="907"/>
          </w:tcPr>
          <w:p>
            <w:r>
              <w:t>R6-06</w:t>
            </w:r>
          </w:p>
        </w:tc>
        <w:tc>
          <w:tcPr>
            <w:tcW w:type="dxa" w:w="2948"/>
          </w:tcPr>
          <w:p>
            <w:r>
              <w:t>Other verses from Isaiah to learn</w:t>
            </w:r>
          </w:p>
        </w:tc>
        <w:tc>
          <w:tcPr>
            <w:tcW w:type="dxa" w:w="1928"/>
          </w:tcPr>
          <w:p>
            <w:r>
              <w:t>Isaiah 55:8-9 (OT, 2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39</w:t>
            </w:r>
          </w:p>
        </w:tc>
        <w:tc>
          <w:tcPr>
            <w:tcW w:type="dxa" w:w="907"/>
          </w:tcPr>
          <w:p>
            <w:r>
              <w:t>R6-07</w:t>
            </w:r>
          </w:p>
        </w:tc>
        <w:tc>
          <w:tcPr>
            <w:tcW w:type="dxa" w:w="2948"/>
          </w:tcPr>
          <w:p>
            <w:r>
              <w:t>The Good Samaritan</w:t>
            </w:r>
          </w:p>
        </w:tc>
        <w:tc>
          <w:tcPr>
            <w:tcW w:type="dxa" w:w="1928"/>
          </w:tcPr>
          <w:p>
            <w:r>
              <w:t>Luke 10:25-37 (NT, 13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40</w:t>
            </w:r>
          </w:p>
        </w:tc>
        <w:tc>
          <w:tcPr>
            <w:tcW w:type="dxa" w:w="907"/>
          </w:tcPr>
          <w:p>
            <w:r>
              <w:t>R6-07</w:t>
            </w:r>
          </w:p>
        </w:tc>
        <w:tc>
          <w:tcPr>
            <w:tcW w:type="dxa" w:w="2948"/>
          </w:tcPr>
          <w:p>
            <w:r>
              <w:t>The Prodigal Son</w:t>
            </w:r>
          </w:p>
        </w:tc>
        <w:tc>
          <w:tcPr>
            <w:tcW w:type="dxa" w:w="1928"/>
          </w:tcPr>
          <w:p>
            <w:r>
              <w:t>Luke 15:11-32 (NT, 22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41</w:t>
            </w:r>
          </w:p>
        </w:tc>
        <w:tc>
          <w:tcPr>
            <w:tcW w:type="dxa" w:w="907"/>
          </w:tcPr>
          <w:p>
            <w:r>
              <w:t>R6-07</w:t>
            </w:r>
          </w:p>
        </w:tc>
        <w:tc>
          <w:tcPr>
            <w:tcW w:type="dxa" w:w="2948"/>
          </w:tcPr>
          <w:p>
            <w:r>
              <w:t>The Publican and the Pharisee</w:t>
            </w:r>
          </w:p>
        </w:tc>
        <w:tc>
          <w:tcPr>
            <w:tcW w:type="dxa" w:w="1928"/>
          </w:tcPr>
          <w:p>
            <w:r>
              <w:t>Luke 18:9-14 (NT, 6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42</w:t>
            </w:r>
          </w:p>
        </w:tc>
        <w:tc>
          <w:tcPr>
            <w:tcW w:type="dxa" w:w="907"/>
          </w:tcPr>
          <w:p>
            <w:r>
              <w:t>R6-07</w:t>
            </w:r>
          </w:p>
        </w:tc>
        <w:tc>
          <w:tcPr>
            <w:tcW w:type="dxa" w:w="2948"/>
          </w:tcPr>
          <w:p>
            <w:r>
              <w:t>The Parable of the Hypocrite</w:t>
            </w:r>
          </w:p>
        </w:tc>
        <w:tc>
          <w:tcPr>
            <w:tcW w:type="dxa" w:w="1928"/>
          </w:tcPr>
          <w:p>
            <w:r>
              <w:t>Matthew 7:1-5 (NT, 5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43</w:t>
            </w:r>
          </w:p>
        </w:tc>
        <w:tc>
          <w:tcPr>
            <w:tcW w:type="dxa" w:w="907"/>
          </w:tcPr>
          <w:p>
            <w:r>
              <w:t>R6-07</w:t>
            </w:r>
          </w:p>
        </w:tc>
        <w:tc>
          <w:tcPr>
            <w:tcW w:type="dxa" w:w="2948"/>
          </w:tcPr>
          <w:p>
            <w:r>
              <w:t>The Labourers in the Vineyard</w:t>
            </w:r>
          </w:p>
        </w:tc>
        <w:tc>
          <w:tcPr>
            <w:tcW w:type="dxa" w:w="1928"/>
          </w:tcPr>
          <w:p>
            <w:r>
              <w:t>Matthew 20:1-16 (NT, 16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44</w:t>
            </w:r>
          </w:p>
        </w:tc>
        <w:tc>
          <w:tcPr>
            <w:tcW w:type="dxa" w:w="907"/>
          </w:tcPr>
          <w:p>
            <w:r>
              <w:t>R6-07</w:t>
            </w:r>
          </w:p>
        </w:tc>
        <w:tc>
          <w:tcPr>
            <w:tcW w:type="dxa" w:w="2948"/>
          </w:tcPr>
          <w:p>
            <w:r>
              <w:t>The Parable of the Rich Man and Lazarus</w:t>
            </w:r>
          </w:p>
        </w:tc>
        <w:tc>
          <w:tcPr>
            <w:tcW w:type="dxa" w:w="1928"/>
          </w:tcPr>
          <w:p>
            <w:r>
              <w:t>Luke 16:19-31 (NT, 13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45</w:t>
            </w:r>
          </w:p>
        </w:tc>
        <w:tc>
          <w:tcPr>
            <w:tcW w:type="dxa" w:w="907"/>
          </w:tcPr>
          <w:p>
            <w:r>
              <w:t>R6-08</w:t>
            </w:r>
          </w:p>
        </w:tc>
        <w:tc>
          <w:tcPr>
            <w:tcW w:type="dxa" w:w="2948"/>
          </w:tcPr>
          <w:p>
            <w:r>
              <w:t>Love of neighbour</w:t>
            </w:r>
          </w:p>
        </w:tc>
        <w:tc>
          <w:tcPr>
            <w:tcW w:type="dxa" w:w="1928"/>
          </w:tcPr>
          <w:p>
            <w:r>
              <w:t>Matthew 25:31-46 (NT, 16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46</w:t>
            </w:r>
          </w:p>
        </w:tc>
        <w:tc>
          <w:tcPr>
            <w:tcW w:type="dxa" w:w="907"/>
          </w:tcPr>
          <w:p>
            <w:r>
              <w:t>R7-07</w:t>
            </w:r>
          </w:p>
        </w:tc>
        <w:tc>
          <w:tcPr>
            <w:tcW w:type="dxa" w:w="2948"/>
          </w:tcPr>
          <w:p>
            <w:r>
              <w:t>The Beatitudes</w:t>
            </w:r>
          </w:p>
        </w:tc>
        <w:tc>
          <w:tcPr>
            <w:tcW w:type="dxa" w:w="1928"/>
          </w:tcPr>
          <w:p>
            <w:r>
              <w:t>Matthew 5:1-12 (NT, 12 verses)</w:t>
            </w:r>
          </w:p>
        </w:tc>
        <w:tc>
          <w:tcPr>
            <w:tcW w:type="dxa" w:w="8391"/>
          </w:tcPr>
          <w:p>
            <w:r/>
          </w:p>
        </w:tc>
      </w:tr>
      <w:tr>
        <w:tc>
          <w:tcPr>
            <w:tcW w:type="dxa" w:w="624"/>
          </w:tcPr>
          <w:p>
            <w:r>
              <w:t>47</w:t>
            </w:r>
          </w:p>
        </w:tc>
        <w:tc>
          <w:tcPr>
            <w:tcW w:type="dxa" w:w="907"/>
          </w:tcPr>
          <w:p>
            <w:r>
              <w:t>R4-02</w:t>
            </w:r>
          </w:p>
        </w:tc>
        <w:tc>
          <w:tcPr>
            <w:tcW w:type="dxa" w:w="2948"/>
          </w:tcPr>
          <w:p>
            <w:r>
              <w:t>Pascha (quotation)</w:t>
            </w:r>
          </w:p>
        </w:tc>
        <w:tc>
          <w:tcPr>
            <w:tcW w:type="dxa" w:w="1928"/>
          </w:tcPr>
          <w:p>
            <w:r>
              <w:t>1 Corinthians 5:7 (NT): check only</w:t>
            </w:r>
          </w:p>
        </w:tc>
        <w:tc>
          <w:tcPr>
            <w:tcW w:type="dxa" w:w="8391"/>
          </w:tcPr>
          <w:p>
            <w:r>
              <w:t>Lesson has: “Christ, our Passover, was sacrificed for us.” Correct it here if the NKJV differs.</w:t>
            </w:r>
          </w:p>
        </w:tc>
      </w:tr>
    </w:tbl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